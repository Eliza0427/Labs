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B6CA" w14:textId="77777777" w:rsidR="00BA4890" w:rsidRDefault="00000000">
      <w:pPr>
        <w:jc w:val="center"/>
      </w:pPr>
      <w:r>
        <w:rPr>
          <w:rFonts w:ascii="Aptos Display" w:hAnsi="Aptos Display"/>
          <w:b/>
          <w:color w:val="1F4E79"/>
          <w:sz w:val="48"/>
        </w:rPr>
        <w:t>Evaluación final de módulo</w:t>
      </w:r>
    </w:p>
    <w:p w14:paraId="1F3C1CC8" w14:textId="77777777" w:rsidR="00BA4890" w:rsidRDefault="00000000">
      <w:pPr>
        <w:jc w:val="center"/>
      </w:pPr>
      <w:r>
        <w:rPr>
          <w:rFonts w:ascii="Aptos Display" w:hAnsi="Aptos Display"/>
          <w:b/>
          <w:sz w:val="32"/>
        </w:rPr>
        <w:t>Web API con JavaScript y JSON Server</w:t>
      </w:r>
    </w:p>
    <w:p w14:paraId="6028DD60" w14:textId="77777777" w:rsidR="00BA4890" w:rsidRDefault="00000000">
      <w:pPr>
        <w:jc w:val="center"/>
      </w:pPr>
      <w:r>
        <w:rPr>
          <w:i/>
        </w:rPr>
        <w:t>Objetivo: implementar métodos JavaScript que consuman una Web API utilizando fetch().</w:t>
      </w:r>
    </w:p>
    <w:p w14:paraId="1AC198F9" w14:textId="77777777" w:rsidR="00BA4890" w:rsidRDefault="00000000">
      <w:pPr>
        <w:pStyle w:val="Ttulo1"/>
      </w:pPr>
      <w:r>
        <w:t>1. Lanzamiento de la actividad</w:t>
      </w:r>
    </w:p>
    <w:p w14:paraId="10164DEB" w14:textId="77777777" w:rsidR="00BA4890" w:rsidRDefault="00000000">
      <w:pPr>
        <w:pStyle w:val="Listaconnmeros"/>
      </w:pPr>
      <w:r>
        <w:t>Abra el proyecto SD-12-1 AssessmentServer-Individual en VS Code.</w:t>
      </w:r>
    </w:p>
    <w:p w14:paraId="42B7F275" w14:textId="77777777" w:rsidR="00BA4890" w:rsidRDefault="00000000">
      <w:pPr>
        <w:pStyle w:val="Listaconnmeros"/>
      </w:pPr>
      <w:r>
        <w:t>Abra una terminal dentro de la carpeta del proyecto y ejecute:</w:t>
      </w:r>
    </w:p>
    <w:p w14:paraId="25DD544A" w14:textId="77777777" w:rsidR="00BA4890" w:rsidRDefault="00000000">
      <w:pPr>
        <w:pStyle w:val="CodeBlock"/>
        <w:rPr>
          <w:rFonts w:hint="eastAsia"/>
        </w:rPr>
      </w:pPr>
      <w:r>
        <w:t>node index.js</w:t>
      </w:r>
    </w:p>
    <w:p w14:paraId="36F74FEF" w14:textId="77777777" w:rsidR="00BA4890" w:rsidRDefault="00000000">
      <w:pPr>
        <w:pStyle w:val="Listaconnmeros"/>
      </w:pPr>
      <w:r>
        <w:t>Verifique que el servidor indique que está listo.</w:t>
      </w:r>
    </w:p>
    <w:p w14:paraId="48C24E61" w14:textId="77777777" w:rsidR="00BA4890" w:rsidRDefault="00000000">
      <w:r>
        <w:rPr>
          <w:b/>
        </w:rPr>
        <w:t xml:space="preserve">El servidor estará disponible en una dirección similar a: </w:t>
      </w:r>
      <w:r>
        <w:t>http://localhost:3000. El puerto puede variar según la configuración del proyecto.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A4890" w14:paraId="495037A8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5AECF" w14:textId="77777777" w:rsidR="00BA4890" w:rsidRDefault="00000000">
            <w:r>
              <w:rPr>
                <w:b/>
              </w:rPr>
              <w:t xml:space="preserve">Importante: </w:t>
            </w:r>
            <w:r>
              <w:t>mantenga el servidor ejecutándose durante la evaluación. Antes de correr pruebas que modifiquen datos, reinícielo para restaurar la base de datos inicial.</w:t>
            </w:r>
          </w:p>
        </w:tc>
      </w:tr>
    </w:tbl>
    <w:p w14:paraId="2573F68F" w14:textId="77777777" w:rsidR="00BA4890" w:rsidRDefault="00000000">
      <w:pPr>
        <w:pStyle w:val="Ttulo1"/>
      </w:pPr>
      <w:r>
        <w:t>2. Ejemplo de una solicitud con Fetch</w:t>
      </w:r>
    </w:p>
    <w:p w14:paraId="6CC68D36" w14:textId="77777777" w:rsidR="00BA4890" w:rsidRDefault="00000000">
      <w:r>
        <w:t>La API Fetch permite realizar solicitudes HTTP desde JavaScript.</w:t>
      </w:r>
    </w:p>
    <w:p w14:paraId="1824327A" w14:textId="77777777" w:rsidR="00BA4890" w:rsidRDefault="00000000">
      <w:pPr>
        <w:pStyle w:val="CodeBlock"/>
        <w:rPr>
          <w:rFonts w:hint="eastAsia"/>
        </w:rPr>
      </w:pPr>
      <w:r>
        <w:t>fetch("http://localhost:3000/users", {</w:t>
      </w:r>
      <w:r>
        <w:br/>
        <w:t xml:space="preserve">  method: "POST",</w:t>
      </w:r>
      <w:r>
        <w:br/>
        <w:t xml:space="preserve">  body: JSON.stringify({</w:t>
      </w:r>
      <w:r>
        <w:br/>
        <w:t xml:space="preserve">    id: 6,</w:t>
      </w:r>
      <w:r>
        <w:br/>
        <w:t xml:space="preserve">    first_name: "Alicia",</w:t>
      </w:r>
      <w:r>
        <w:br/>
        <w:t xml:space="preserve">    last_name: "Miranda",</w:t>
      </w:r>
      <w:r>
        <w:br/>
        <w:t xml:space="preserve">    email: "alicia@example.com"</w:t>
      </w:r>
      <w:r>
        <w:br/>
        <w:t xml:space="preserve">  }),</w:t>
      </w:r>
      <w:r>
        <w:br/>
        <w:t xml:space="preserve">  headers: {</w:t>
      </w:r>
      <w:r>
        <w:br/>
        <w:t xml:space="preserve">    "Content-Type": "application/json; charset=UTF-8"</w:t>
      </w:r>
      <w:r>
        <w:br/>
        <w:t xml:space="preserve">  }</w:t>
      </w:r>
      <w:r>
        <w:br/>
        <w:t>});</w:t>
      </w:r>
    </w:p>
    <w:p w14:paraId="3FB12E7D" w14:textId="77777777" w:rsidR="00BA4890" w:rsidRDefault="00000000">
      <w:pPr>
        <w:pStyle w:val="Listaconvietas"/>
      </w:pPr>
      <w:r>
        <w:t>fetch() realiza una solicitud HTTP.</w:t>
      </w:r>
    </w:p>
    <w:p w14:paraId="0B5145C8" w14:textId="77777777" w:rsidR="00BA4890" w:rsidRDefault="00000000">
      <w:pPr>
        <w:pStyle w:val="Listaconvietas"/>
      </w:pPr>
      <w:r>
        <w:t>POST indica que se quiere crear un nuevo recurso.</w:t>
      </w:r>
    </w:p>
    <w:p w14:paraId="47EED15D" w14:textId="77777777" w:rsidR="00BA4890" w:rsidRDefault="00000000">
      <w:pPr>
        <w:pStyle w:val="Listaconvietas"/>
      </w:pPr>
      <w:r>
        <w:t>JSON.stringify() convierte un objeto JavaScript en texto JSON.</w:t>
      </w:r>
    </w:p>
    <w:p w14:paraId="2FE2B01B" w14:textId="77777777" w:rsidR="00BA4890" w:rsidRDefault="00000000">
      <w:pPr>
        <w:pStyle w:val="Listaconvietas"/>
      </w:pPr>
      <w:r>
        <w:t>Content-Type: application/json indica al servidor el formato de los datos enviados.</w:t>
      </w:r>
    </w:p>
    <w:p w14:paraId="268AD50D" w14:textId="77777777" w:rsidR="00BA4890" w:rsidRDefault="00000000">
      <w:r>
        <w:rPr>
          <w:b/>
        </w:rPr>
        <w:t xml:space="preserve">Nota: </w:t>
      </w:r>
      <w:r>
        <w:t>La URL del ejemplo es solamente una referencia. Durante la evaluación debe utilizar la URL real de su propio servidor.</w:t>
      </w:r>
    </w:p>
    <w:p w14:paraId="371C1403" w14:textId="77777777" w:rsidR="00BA4890" w:rsidRDefault="00000000">
      <w:pPr>
        <w:pStyle w:val="Ttulo1"/>
      </w:pPr>
      <w:r>
        <w:lastRenderedPageBreak/>
        <w:t>3. Tareas</w:t>
      </w:r>
    </w:p>
    <w:p w14:paraId="4B388B16" w14:textId="77777777" w:rsidR="00BA4890" w:rsidRDefault="00000000">
      <w:r>
        <w:t>Una Web API permite que las aplicaciones se comuniquen con un servidor, soliciten recursos y reciban respuestas. En esta evaluación escribirá métodos JavaScript que interactuarán con una API generada mediante json-server.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A4890" w14:paraId="6BC486A3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33C9638" w14:textId="77777777" w:rsidR="00BA4890" w:rsidRDefault="00000000">
            <w:r>
              <w:t>Campo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65BCA45" w14:textId="77777777" w:rsidR="00BA4890" w:rsidRDefault="00000000">
            <w:r>
              <w:t>Descripción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A6B906F" w14:textId="77777777" w:rsidR="00BA4890" w:rsidRDefault="00000000">
            <w:r>
              <w:t>Ejemplo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B90C439" w14:textId="77777777" w:rsidR="00BA4890" w:rsidRDefault="00000000">
            <w:r>
              <w:t>Tipo</w:t>
            </w:r>
          </w:p>
        </w:tc>
      </w:tr>
      <w:tr w:rsidR="00BA4890" w14:paraId="17A64212" w14:textId="77777777">
        <w:trPr>
          <w:jc w:val="center"/>
        </w:trPr>
        <w:tc>
          <w:tcPr>
            <w:tcW w:w="2520" w:type="dxa"/>
          </w:tcPr>
          <w:p w14:paraId="6D6E0370" w14:textId="6FB05B4F" w:rsidR="00BA4890" w:rsidRDefault="00BA152D">
            <w:r>
              <w:t>I</w:t>
            </w:r>
            <w:r w:rsidR="00000000">
              <w:t>d</w:t>
            </w:r>
          </w:p>
        </w:tc>
        <w:tc>
          <w:tcPr>
            <w:tcW w:w="2520" w:type="dxa"/>
          </w:tcPr>
          <w:p w14:paraId="3086D301" w14:textId="77777777" w:rsidR="00BA4890" w:rsidRDefault="00000000">
            <w:r>
              <w:t>Identificador único</w:t>
            </w:r>
          </w:p>
        </w:tc>
        <w:tc>
          <w:tcPr>
            <w:tcW w:w="2520" w:type="dxa"/>
          </w:tcPr>
          <w:p w14:paraId="3F5995D2" w14:textId="77777777" w:rsidR="00BA4890" w:rsidRDefault="00000000">
            <w:r>
              <w:t>6</w:t>
            </w:r>
          </w:p>
        </w:tc>
        <w:tc>
          <w:tcPr>
            <w:tcW w:w="2520" w:type="dxa"/>
          </w:tcPr>
          <w:p w14:paraId="6AD56590" w14:textId="77777777" w:rsidR="00BA4890" w:rsidRDefault="00000000">
            <w:r>
              <w:t>Número</w:t>
            </w:r>
          </w:p>
        </w:tc>
      </w:tr>
      <w:tr w:rsidR="00BA4890" w14:paraId="255011E2" w14:textId="77777777">
        <w:trPr>
          <w:jc w:val="center"/>
        </w:trPr>
        <w:tc>
          <w:tcPr>
            <w:tcW w:w="2520" w:type="dxa"/>
          </w:tcPr>
          <w:p w14:paraId="604170A6" w14:textId="77777777" w:rsidR="00BA4890" w:rsidRDefault="00000000">
            <w:r>
              <w:t>first_name</w:t>
            </w:r>
          </w:p>
        </w:tc>
        <w:tc>
          <w:tcPr>
            <w:tcW w:w="2520" w:type="dxa"/>
          </w:tcPr>
          <w:p w14:paraId="498B6E6A" w14:textId="77777777" w:rsidR="00BA4890" w:rsidRDefault="00000000">
            <w:r>
              <w:t>Nombre</w:t>
            </w:r>
          </w:p>
        </w:tc>
        <w:tc>
          <w:tcPr>
            <w:tcW w:w="2520" w:type="dxa"/>
          </w:tcPr>
          <w:p w14:paraId="0517B7BF" w14:textId="77777777" w:rsidR="00BA4890" w:rsidRDefault="00000000">
            <w:r>
              <w:t>Alicia</w:t>
            </w:r>
          </w:p>
        </w:tc>
        <w:tc>
          <w:tcPr>
            <w:tcW w:w="2520" w:type="dxa"/>
          </w:tcPr>
          <w:p w14:paraId="79F0C8B0" w14:textId="77777777" w:rsidR="00BA4890" w:rsidRDefault="00000000">
            <w:r>
              <w:t>Texto</w:t>
            </w:r>
          </w:p>
        </w:tc>
      </w:tr>
      <w:tr w:rsidR="00BA4890" w14:paraId="25779F69" w14:textId="77777777">
        <w:trPr>
          <w:jc w:val="center"/>
        </w:trPr>
        <w:tc>
          <w:tcPr>
            <w:tcW w:w="2520" w:type="dxa"/>
          </w:tcPr>
          <w:p w14:paraId="0BCACE04" w14:textId="77777777" w:rsidR="00BA4890" w:rsidRDefault="00000000">
            <w:r>
              <w:t>last_name</w:t>
            </w:r>
          </w:p>
        </w:tc>
        <w:tc>
          <w:tcPr>
            <w:tcW w:w="2520" w:type="dxa"/>
          </w:tcPr>
          <w:p w14:paraId="7E4E2ACB" w14:textId="77777777" w:rsidR="00BA4890" w:rsidRDefault="00000000">
            <w:r>
              <w:t>Apellido</w:t>
            </w:r>
          </w:p>
        </w:tc>
        <w:tc>
          <w:tcPr>
            <w:tcW w:w="2520" w:type="dxa"/>
          </w:tcPr>
          <w:p w14:paraId="17CCA88E" w14:textId="77777777" w:rsidR="00BA4890" w:rsidRDefault="00000000">
            <w:r>
              <w:t>Miranda</w:t>
            </w:r>
          </w:p>
        </w:tc>
        <w:tc>
          <w:tcPr>
            <w:tcW w:w="2520" w:type="dxa"/>
          </w:tcPr>
          <w:p w14:paraId="216B1E56" w14:textId="77777777" w:rsidR="00BA4890" w:rsidRDefault="00000000">
            <w:r>
              <w:t>Texto</w:t>
            </w:r>
          </w:p>
        </w:tc>
      </w:tr>
      <w:tr w:rsidR="00BA4890" w14:paraId="3A948D08" w14:textId="77777777">
        <w:trPr>
          <w:jc w:val="center"/>
        </w:trPr>
        <w:tc>
          <w:tcPr>
            <w:tcW w:w="2520" w:type="dxa"/>
          </w:tcPr>
          <w:p w14:paraId="792B54A2" w14:textId="6CA28075" w:rsidR="00BA4890" w:rsidRDefault="00BA152D">
            <w:r>
              <w:t>E</w:t>
            </w:r>
            <w:r w:rsidR="00000000">
              <w:t>mail</w:t>
            </w:r>
          </w:p>
        </w:tc>
        <w:tc>
          <w:tcPr>
            <w:tcW w:w="2520" w:type="dxa"/>
          </w:tcPr>
          <w:p w14:paraId="0E5AD4B9" w14:textId="77777777" w:rsidR="00BA4890" w:rsidRDefault="00000000">
            <w:r>
              <w:t>Correo electrónico</w:t>
            </w:r>
          </w:p>
        </w:tc>
        <w:tc>
          <w:tcPr>
            <w:tcW w:w="2520" w:type="dxa"/>
          </w:tcPr>
          <w:p w14:paraId="4D9F7913" w14:textId="367A84A6" w:rsidR="00BA4890" w:rsidRDefault="00C13145">
            <w:hyperlink r:id="rId8" w:history="1">
              <w:r w:rsidRPr="009E4AD2">
                <w:rPr>
                  <w:rStyle w:val="Hipervnculo"/>
                </w:rPr>
                <w:t>alicia@example.com</w:t>
              </w:r>
            </w:hyperlink>
          </w:p>
        </w:tc>
        <w:tc>
          <w:tcPr>
            <w:tcW w:w="2520" w:type="dxa"/>
          </w:tcPr>
          <w:p w14:paraId="79F4ACC2" w14:textId="77777777" w:rsidR="00BA4890" w:rsidRDefault="00000000">
            <w:r>
              <w:t>Texto</w:t>
            </w:r>
          </w:p>
        </w:tc>
      </w:tr>
    </w:tbl>
    <w:p w14:paraId="6FF33DCD" w14:textId="77777777" w:rsidR="00BA4890" w:rsidRDefault="00000000">
      <w:r>
        <w:rPr>
          <w:b/>
        </w:rPr>
        <w:t xml:space="preserve">Trabajará en el proyecto: </w:t>
      </w:r>
      <w:r>
        <w:t>SD-12-1 Assessment-Individual</w:t>
      </w:r>
    </w:p>
    <w:p w14:paraId="6196CFC4" w14:textId="77777777" w:rsidR="00BA4890" w:rsidRDefault="00000000">
      <w:pPr>
        <w:pStyle w:val="Listaconvietas"/>
      </w:pPr>
      <w:r>
        <w:t>task1.js</w:t>
      </w:r>
    </w:p>
    <w:p w14:paraId="71AD7A6D" w14:textId="77777777" w:rsidR="00BA4890" w:rsidRDefault="00000000">
      <w:pPr>
        <w:pStyle w:val="Listaconvietas"/>
      </w:pPr>
      <w:r>
        <w:t>task2.js</w:t>
      </w:r>
    </w:p>
    <w:p w14:paraId="273E9AD7" w14:textId="77777777" w:rsidR="00BA4890" w:rsidRDefault="00000000">
      <w:pPr>
        <w:pStyle w:val="Listaconvietas"/>
      </w:pPr>
      <w:r>
        <w:t>task3.js</w:t>
      </w:r>
    </w:p>
    <w:p w14:paraId="27C6EBAB" w14:textId="77777777" w:rsidR="00BA4890" w:rsidRDefault="00000000">
      <w:pPr>
        <w:pStyle w:val="Listaconvietas"/>
      </w:pPr>
      <w:r>
        <w:t>task4.js</w:t>
      </w:r>
    </w:p>
    <w:p w14:paraId="154BD67E" w14:textId="77777777" w:rsidR="00BA4890" w:rsidRDefault="00000000">
      <w:r>
        <w:rPr>
          <w:b/>
        </w:rPr>
        <w:t>No modifique index.js.</w:t>
      </w:r>
    </w:p>
    <w:p w14:paraId="19704B4F" w14:textId="77777777" w:rsidR="00BA4890" w:rsidRDefault="00000000">
      <w:pPr>
        <w:pStyle w:val="Ttulo2"/>
      </w:pPr>
      <w:r>
        <w:t>Tarea 1 — Obtener la URL del servidor</w:t>
      </w:r>
    </w:p>
    <w:p w14:paraId="0405DDA2" w14:textId="77777777" w:rsidR="00BA4890" w:rsidRDefault="00000000">
      <w:r>
        <w:t>Cree y exporte el método:</w:t>
      </w:r>
    </w:p>
    <w:p w14:paraId="701451B6" w14:textId="77777777" w:rsidR="00BA4890" w:rsidRDefault="00000000">
      <w:pPr>
        <w:pStyle w:val="CodeBlock"/>
        <w:rPr>
          <w:rFonts w:hint="eastAsia"/>
        </w:rPr>
      </w:pPr>
      <w:r>
        <w:t>getServerURL()</w:t>
      </w:r>
    </w:p>
    <w:p w14:paraId="568FA65B" w14:textId="77777777" w:rsidR="00BA4890" w:rsidRDefault="00000000">
      <w:r>
        <w:t>El método debe devolver la URL base de su servidor JSON en funcionamiento, por ejemplo:</w:t>
      </w:r>
    </w:p>
    <w:p w14:paraId="5FEDD8FC" w14:textId="77777777" w:rsidR="00BA4890" w:rsidRDefault="00000000">
      <w:pPr>
        <w:pStyle w:val="CodeBlock"/>
        <w:rPr>
          <w:rFonts w:hint="eastAsia"/>
        </w:rPr>
      </w:pPr>
      <w:r>
        <w:t>http://localhost:3000</w:t>
      </w:r>
    </w:p>
    <w:p w14:paraId="42AA12EA" w14:textId="77777777" w:rsidR="00BA4890" w:rsidRDefault="00000000">
      <w:r>
        <w:rPr>
          <w:b/>
        </w:rPr>
        <w:t xml:space="preserve">No incluya </w:t>
      </w:r>
      <w:r>
        <w:t>/users en la URL base.</w:t>
      </w:r>
    </w:p>
    <w:p w14:paraId="11A46CE8" w14:textId="77777777" w:rsidR="00BA4890" w:rsidRDefault="00000000">
      <w:pPr>
        <w:pStyle w:val="Ttulo2"/>
      </w:pPr>
      <w:r>
        <w:t>Tarea 2 — Listar usuarios</w:t>
      </w:r>
    </w:p>
    <w:p w14:paraId="6BF2C836" w14:textId="77777777" w:rsidR="00BA4890" w:rsidRDefault="00000000">
      <w:r>
        <w:t>Cree y exporte el método:</w:t>
      </w:r>
    </w:p>
    <w:p w14:paraId="5BF7A7D7" w14:textId="77777777" w:rsidR="00BA4890" w:rsidRDefault="00000000">
      <w:pPr>
        <w:pStyle w:val="CodeBlock"/>
        <w:rPr>
          <w:rFonts w:hint="eastAsia"/>
        </w:rPr>
      </w:pPr>
      <w:r>
        <w:t>listUsers()</w:t>
      </w:r>
    </w:p>
    <w:p w14:paraId="46EED66C" w14:textId="77777777" w:rsidR="00BA4890" w:rsidRDefault="00000000">
      <w:pPr>
        <w:pStyle w:val="Listaconvietas"/>
      </w:pPr>
      <w:r>
        <w:t>Realizar una solicitud al recurso /users.</w:t>
      </w:r>
    </w:p>
    <w:p w14:paraId="53A4B59D" w14:textId="77777777" w:rsidR="00BA4890" w:rsidRDefault="00000000">
      <w:pPr>
        <w:pStyle w:val="Listaconvietas"/>
      </w:pPr>
      <w:r>
        <w:t>Obtener la respuesta JSON.</w:t>
      </w:r>
    </w:p>
    <w:p w14:paraId="70D833B4" w14:textId="77777777" w:rsidR="00BA4890" w:rsidRDefault="00000000">
      <w:pPr>
        <w:pStyle w:val="Listaconvietas"/>
      </w:pPr>
      <w:r>
        <w:t>Imprimir en consola la lista completa de usuarios.</w:t>
      </w:r>
    </w:p>
    <w:p w14:paraId="31448145" w14:textId="77777777" w:rsidR="00BA4890" w:rsidRDefault="00000000">
      <w:pPr>
        <w:pStyle w:val="Ttulo2"/>
      </w:pPr>
      <w:r>
        <w:t>Tarea 3 — Agregar un usuario</w:t>
      </w:r>
    </w:p>
    <w:p w14:paraId="2C1FF7BA" w14:textId="77777777" w:rsidR="00BA4890" w:rsidRDefault="00000000">
      <w:r>
        <w:t>Cree y exporte el método:</w:t>
      </w:r>
    </w:p>
    <w:p w14:paraId="616F753B" w14:textId="77777777" w:rsidR="00BA4890" w:rsidRDefault="00000000">
      <w:pPr>
        <w:pStyle w:val="CodeBlock"/>
        <w:rPr>
          <w:rFonts w:hint="eastAsia"/>
        </w:rPr>
      </w:pPr>
      <w:r>
        <w:t>addUser(first_name, last_name, email)</w:t>
      </w:r>
    </w:p>
    <w:p w14:paraId="0BF15066" w14:textId="77777777" w:rsidR="00BA4890" w:rsidRDefault="00000000">
      <w:r>
        <w:t>El método debe recibir tres datos y agregar un usuario completo al servidor.</w:t>
      </w:r>
    </w:p>
    <w:p w14:paraId="43A6051D" w14:textId="77777777" w:rsidR="00BA4890" w:rsidRDefault="00000000">
      <w:pPr>
        <w:pStyle w:val="CodeBlock"/>
        <w:rPr>
          <w:rFonts w:hint="eastAsia"/>
        </w:rPr>
      </w:pPr>
      <w:r>
        <w:t>addUser("Alicia", "Miranda", "alicia@example.com")</w:t>
      </w:r>
    </w:p>
    <w:p w14:paraId="531EFBE1" w14:textId="77777777" w:rsidR="00BA4890" w:rsidRDefault="00000000">
      <w:pPr>
        <w:pStyle w:val="Listaconvietas"/>
      </w:pPr>
      <w:r>
        <w:t>El id debe ser único.</w:t>
      </w:r>
    </w:p>
    <w:p w14:paraId="66B1D87A" w14:textId="77777777" w:rsidR="00BA4890" w:rsidRDefault="00000000">
      <w:pPr>
        <w:pStyle w:val="Listaconvietas"/>
      </w:pPr>
      <w:r>
        <w:t>El id debe ser secuencial.</w:t>
      </w:r>
    </w:p>
    <w:p w14:paraId="4FCAB62F" w14:textId="77777777" w:rsidR="00BA4890" w:rsidRDefault="00000000">
      <w:pPr>
        <w:pStyle w:val="Listaconvietas"/>
      </w:pPr>
      <w:r>
        <w:t>El nuevo id debe ser mayor que el id más alto existente.</w:t>
      </w:r>
    </w:p>
    <w:p w14:paraId="2EBBF833" w14:textId="77777777" w:rsidR="00BA4890" w:rsidRDefault="00000000">
      <w:r>
        <w:lastRenderedPageBreak/>
        <w:t>Ejemplo: si existen los ids 1, 2, 3, 4 y 5, el siguiente usuario deberá tener id 6.</w:t>
      </w:r>
    </w:p>
    <w:p w14:paraId="7C2D8F2B" w14:textId="77777777" w:rsidR="00BA4890" w:rsidRDefault="00000000">
      <w:pPr>
        <w:pStyle w:val="Ttulo2"/>
      </w:pPr>
      <w:r>
        <w:t>Tarea 4 — Eliminar un usuario</w:t>
      </w:r>
    </w:p>
    <w:p w14:paraId="7ADA723B" w14:textId="77777777" w:rsidR="00BA4890" w:rsidRDefault="00000000">
      <w:r>
        <w:t>Cree y exporte el método:</w:t>
      </w:r>
    </w:p>
    <w:p w14:paraId="295D4D54" w14:textId="77777777" w:rsidR="00BA4890" w:rsidRDefault="00000000">
      <w:pPr>
        <w:pStyle w:val="CodeBlock"/>
        <w:rPr>
          <w:rFonts w:hint="eastAsia"/>
        </w:rPr>
      </w:pPr>
      <w:r>
        <w:t>delUser(id)</w:t>
      </w:r>
    </w:p>
    <w:p w14:paraId="7B6C47C9" w14:textId="77777777" w:rsidR="00BA4890" w:rsidRDefault="00000000">
      <w:r>
        <w:t>El método debe recibir un número de identificación y eliminar al usuario correspondiente.</w:t>
      </w:r>
    </w:p>
    <w:p w14:paraId="040AD3AC" w14:textId="77777777" w:rsidR="00BA4890" w:rsidRDefault="00000000">
      <w:pPr>
        <w:pStyle w:val="CodeBlock"/>
        <w:rPr>
          <w:rFonts w:hint="eastAsia"/>
        </w:rPr>
      </w:pPr>
      <w:r>
        <w:t>delUser(5)</w:t>
      </w:r>
    </w:p>
    <w:p w14:paraId="2E672575" w14:textId="77777777" w:rsidR="00BA4890" w:rsidRDefault="00000000">
      <w:pPr>
        <w:pStyle w:val="Ttulo1"/>
      </w:pPr>
      <w:r>
        <w:t>4. Pruebas</w:t>
      </w:r>
    </w:p>
    <w:p w14:paraId="4614C748" w14:textId="77777777" w:rsidR="00BA4890" w:rsidRDefault="00000000">
      <w:r>
        <w:rPr>
          <w:b/>
        </w:rPr>
        <w:t>Antes de ejecutar las pruebas de una tarea, reinicie el servidor.</w:t>
      </w:r>
    </w:p>
    <w:p w14:paraId="262DDD77" w14:textId="77777777" w:rsidR="00BA4890" w:rsidRDefault="00000000">
      <w:r>
        <w:t>En la terminal del servidor, deténgalo con:</w:t>
      </w:r>
    </w:p>
    <w:p w14:paraId="4895DC92" w14:textId="77777777" w:rsidR="00BA4890" w:rsidRDefault="00000000">
      <w:pPr>
        <w:pStyle w:val="CodeBlock"/>
        <w:rPr>
          <w:rFonts w:hint="eastAsia"/>
        </w:rPr>
      </w:pPr>
      <w:r>
        <w:t>Ctrl + C</w:t>
      </w:r>
    </w:p>
    <w:p w14:paraId="383BABAD" w14:textId="77777777" w:rsidR="00BA4890" w:rsidRDefault="00000000">
      <w:r>
        <w:t>Después vuelva a ejecutar:</w:t>
      </w:r>
    </w:p>
    <w:p w14:paraId="6435CF22" w14:textId="77777777" w:rsidR="00BA4890" w:rsidRDefault="00000000">
      <w:pPr>
        <w:pStyle w:val="CodeBlock"/>
        <w:rPr>
          <w:rFonts w:hint="eastAsia"/>
        </w:rPr>
      </w:pPr>
      <w:r>
        <w:t>node index.js</w:t>
      </w:r>
    </w:p>
    <w:p w14:paraId="7F582988" w14:textId="77777777" w:rsidR="00BA4890" w:rsidRDefault="00000000">
      <w:r>
        <w:t>Desde el proyecto del cliente puede ejecutar las tareas con:</w:t>
      </w:r>
    </w:p>
    <w:p w14:paraId="743E52F8" w14:textId="77777777" w:rsidR="00BA4890" w:rsidRDefault="00000000">
      <w:pPr>
        <w:pStyle w:val="CodeBlock"/>
        <w:rPr>
          <w:rFonts w:hint="eastAsia"/>
        </w:rPr>
      </w:pPr>
      <w:r>
        <w:t>node index.js 1</w:t>
      </w:r>
      <w:r>
        <w:br/>
        <w:t>node index.js 2</w:t>
      </w:r>
      <w:r>
        <w:br/>
        <w:t>node index.js 3</w:t>
      </w:r>
      <w:r>
        <w:br/>
        <w:t>node index.js 4</w:t>
      </w:r>
    </w:p>
    <w:p w14:paraId="1601EB02" w14:textId="77777777" w:rsidR="00BA4890" w:rsidRDefault="00000000">
      <w:pPr>
        <w:pStyle w:val="Ttulo1"/>
      </w:pPr>
      <w:r>
        <w:t>5. Métodos HTTP utilizados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A4890" w14:paraId="7E1B533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2A16964" w14:textId="77777777" w:rsidR="00BA4890" w:rsidRDefault="00000000">
            <w:r>
              <w:t>Método</w:t>
            </w:r>
          </w:p>
        </w:tc>
        <w:tc>
          <w:tcPr>
            <w:tcW w:w="3360" w:type="dxa"/>
            <w:shd w:val="clear" w:color="auto" w:fill="D9EAF7"/>
          </w:tcPr>
          <w:p w14:paraId="65550DF9" w14:textId="77777777" w:rsidR="00BA4890" w:rsidRDefault="00000000">
            <w:r>
              <w:t>Uso en la evaluación</w:t>
            </w:r>
          </w:p>
        </w:tc>
        <w:tc>
          <w:tcPr>
            <w:tcW w:w="3360" w:type="dxa"/>
            <w:shd w:val="clear" w:color="auto" w:fill="D9EAF7"/>
          </w:tcPr>
          <w:p w14:paraId="0B05F1D6" w14:textId="77777777" w:rsidR="00BA4890" w:rsidRDefault="00000000">
            <w:r>
              <w:t>Recurso</w:t>
            </w:r>
          </w:p>
        </w:tc>
      </w:tr>
      <w:tr w:rsidR="00BA4890" w14:paraId="7A2B2FF9" w14:textId="77777777">
        <w:trPr>
          <w:jc w:val="center"/>
        </w:trPr>
        <w:tc>
          <w:tcPr>
            <w:tcW w:w="3360" w:type="dxa"/>
          </w:tcPr>
          <w:p w14:paraId="79535E55" w14:textId="77777777" w:rsidR="00BA4890" w:rsidRDefault="00000000">
            <w:r>
              <w:t>GET</w:t>
            </w:r>
          </w:p>
        </w:tc>
        <w:tc>
          <w:tcPr>
            <w:tcW w:w="3360" w:type="dxa"/>
          </w:tcPr>
          <w:p w14:paraId="0E56D380" w14:textId="77777777" w:rsidR="00BA4890" w:rsidRDefault="00000000">
            <w:r>
              <w:t>Consultar usuarios</w:t>
            </w:r>
          </w:p>
        </w:tc>
        <w:tc>
          <w:tcPr>
            <w:tcW w:w="3360" w:type="dxa"/>
          </w:tcPr>
          <w:p w14:paraId="33FC8947" w14:textId="77777777" w:rsidR="00BA4890" w:rsidRDefault="00000000">
            <w:r>
              <w:t>/users</w:t>
            </w:r>
          </w:p>
        </w:tc>
      </w:tr>
      <w:tr w:rsidR="00BA4890" w14:paraId="1689D1F8" w14:textId="77777777">
        <w:trPr>
          <w:jc w:val="center"/>
        </w:trPr>
        <w:tc>
          <w:tcPr>
            <w:tcW w:w="3360" w:type="dxa"/>
          </w:tcPr>
          <w:p w14:paraId="65DC52B9" w14:textId="77777777" w:rsidR="00BA4890" w:rsidRDefault="00000000">
            <w:r>
              <w:t>POST</w:t>
            </w:r>
          </w:p>
        </w:tc>
        <w:tc>
          <w:tcPr>
            <w:tcW w:w="3360" w:type="dxa"/>
          </w:tcPr>
          <w:p w14:paraId="505E795E" w14:textId="77777777" w:rsidR="00BA4890" w:rsidRDefault="00000000">
            <w:r>
              <w:t>Agregar un usuario</w:t>
            </w:r>
          </w:p>
        </w:tc>
        <w:tc>
          <w:tcPr>
            <w:tcW w:w="3360" w:type="dxa"/>
          </w:tcPr>
          <w:p w14:paraId="5362F625" w14:textId="77777777" w:rsidR="00BA4890" w:rsidRDefault="00000000">
            <w:r>
              <w:t>/users</w:t>
            </w:r>
          </w:p>
        </w:tc>
      </w:tr>
      <w:tr w:rsidR="00BA4890" w14:paraId="548398CD" w14:textId="77777777">
        <w:trPr>
          <w:jc w:val="center"/>
        </w:trPr>
        <w:tc>
          <w:tcPr>
            <w:tcW w:w="3360" w:type="dxa"/>
          </w:tcPr>
          <w:p w14:paraId="4048D97B" w14:textId="77777777" w:rsidR="00BA4890" w:rsidRDefault="00000000">
            <w:r>
              <w:t>DELETE</w:t>
            </w:r>
          </w:p>
        </w:tc>
        <w:tc>
          <w:tcPr>
            <w:tcW w:w="3360" w:type="dxa"/>
          </w:tcPr>
          <w:p w14:paraId="45CC1AFA" w14:textId="77777777" w:rsidR="00BA4890" w:rsidRDefault="00000000">
            <w:r>
              <w:t>Eliminar un usuario</w:t>
            </w:r>
          </w:p>
        </w:tc>
        <w:tc>
          <w:tcPr>
            <w:tcW w:w="3360" w:type="dxa"/>
          </w:tcPr>
          <w:p w14:paraId="4233B3C0" w14:textId="77777777" w:rsidR="00BA4890" w:rsidRDefault="00000000">
            <w:r>
              <w:t>/users/:id</w:t>
            </w:r>
          </w:p>
        </w:tc>
      </w:tr>
    </w:tbl>
    <w:p w14:paraId="5789D852" w14:textId="77777777" w:rsidR="00BA4890" w:rsidRDefault="00000000">
      <w:pPr>
        <w:pStyle w:val="Ttulo1"/>
      </w:pPr>
      <w:r>
        <w:t>6. Puntuación</w:t>
      </w:r>
    </w:p>
    <w:p w14:paraId="5E3CB88D" w14:textId="77777777" w:rsidR="00BA4890" w:rsidRDefault="00000000">
      <w:r>
        <w:t>El instructor calificará la evaluación al finalizar la sesión. La evaluación verificará el funcionamiento de cada una de las cuatro tareas.</w:t>
      </w:r>
    </w:p>
    <w:sectPr w:rsidR="00BA4890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363C" w14:textId="77777777" w:rsidR="00EC77EE" w:rsidRDefault="00EC77EE">
      <w:pPr>
        <w:spacing w:after="0" w:line="240" w:lineRule="auto"/>
      </w:pPr>
      <w:r>
        <w:separator/>
      </w:r>
    </w:p>
  </w:endnote>
  <w:endnote w:type="continuationSeparator" w:id="0">
    <w:p w14:paraId="1BBA7CB7" w14:textId="77777777" w:rsidR="00EC77EE" w:rsidRDefault="00EC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0F0C" w14:textId="77777777" w:rsidR="00BA4890" w:rsidRDefault="00000000">
    <w:pPr>
      <w:pStyle w:val="Piedepgina"/>
      <w:jc w:val="center"/>
    </w:pPr>
    <w:proofErr w:type="spellStart"/>
    <w:r>
      <w:rPr>
        <w:color w:val="646464"/>
        <w:sz w:val="18"/>
      </w:rPr>
      <w:t>Evaluación</w:t>
    </w:r>
    <w:proofErr w:type="spellEnd"/>
    <w:r>
      <w:rPr>
        <w:color w:val="646464"/>
        <w:sz w:val="18"/>
      </w:rPr>
      <w:t xml:space="preserve"> Web API · JavaScript · JSON Server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BB85" w14:textId="77777777" w:rsidR="00EC77EE" w:rsidRDefault="00EC77EE">
      <w:pPr>
        <w:spacing w:after="0" w:line="240" w:lineRule="auto"/>
      </w:pPr>
      <w:r>
        <w:separator/>
      </w:r>
    </w:p>
  </w:footnote>
  <w:footnote w:type="continuationSeparator" w:id="0">
    <w:p w14:paraId="4EE6DB3D" w14:textId="77777777" w:rsidR="00EC77EE" w:rsidRDefault="00EC7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791810">
    <w:abstractNumId w:val="8"/>
  </w:num>
  <w:num w:numId="2" w16cid:durableId="1293750633">
    <w:abstractNumId w:val="6"/>
  </w:num>
  <w:num w:numId="3" w16cid:durableId="338192830">
    <w:abstractNumId w:val="5"/>
  </w:num>
  <w:num w:numId="4" w16cid:durableId="1814905767">
    <w:abstractNumId w:val="4"/>
  </w:num>
  <w:num w:numId="5" w16cid:durableId="1984693848">
    <w:abstractNumId w:val="7"/>
  </w:num>
  <w:num w:numId="6" w16cid:durableId="2049790364">
    <w:abstractNumId w:val="3"/>
  </w:num>
  <w:num w:numId="7" w16cid:durableId="1706903823">
    <w:abstractNumId w:val="2"/>
  </w:num>
  <w:num w:numId="8" w16cid:durableId="235362580">
    <w:abstractNumId w:val="1"/>
  </w:num>
  <w:num w:numId="9" w16cid:durableId="91744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5D7"/>
    <w:rsid w:val="00AA1D8D"/>
    <w:rsid w:val="00B47730"/>
    <w:rsid w:val="00BA152D"/>
    <w:rsid w:val="00BA4890"/>
    <w:rsid w:val="00C13145"/>
    <w:rsid w:val="00CB0664"/>
    <w:rsid w:val="00EC7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B4FEA3-A888-4A07-A77F-2ABD1562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Consolas" w:hAnsi="Consolas"/>
      <w:sz w:val="20"/>
    </w:rPr>
  </w:style>
  <w:style w:type="character" w:styleId="Hipervnculo">
    <w:name w:val="Hyperlink"/>
    <w:basedOn w:val="Fuentedeprrafopredeter"/>
    <w:uiPriority w:val="99"/>
    <w:unhideWhenUsed/>
    <w:rsid w:val="00C1314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3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cia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Elizabeth Candelario</cp:lastModifiedBy>
  <cp:revision>3</cp:revision>
  <dcterms:created xsi:type="dcterms:W3CDTF">2013-12-23T23:15:00Z</dcterms:created>
  <dcterms:modified xsi:type="dcterms:W3CDTF">2026-09-30T00:08:00Z</dcterms:modified>
  <cp:category/>
</cp:coreProperties>
</file>